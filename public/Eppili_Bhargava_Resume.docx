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28D18D" w14:textId="77777777" w:rsidR="00BF3B0D" w:rsidRPr="00C574FD" w:rsidRDefault="00000000">
      <w:pPr>
        <w:keepNext/>
        <w:keepLines/>
        <w:spacing w:after="40"/>
        <w:jc w:val="center"/>
        <w:rPr>
          <w:sz w:val="24"/>
          <w:szCs w:val="28"/>
        </w:rPr>
      </w:pPr>
      <w:r w:rsidRPr="00C574FD">
        <w:rPr>
          <w:rFonts w:ascii="Aptos Display" w:hAnsi="Aptos Display"/>
          <w:b/>
          <w:color w:val="234B5C"/>
          <w:sz w:val="56"/>
          <w:szCs w:val="28"/>
        </w:rPr>
        <w:t>EPPILI BHARGAVA</w:t>
      </w:r>
    </w:p>
    <w:p w14:paraId="36FBBBEE" w14:textId="77777777" w:rsidR="00BF3B0D" w:rsidRPr="00B52444" w:rsidRDefault="00000000">
      <w:pPr>
        <w:keepNext/>
        <w:keepLines/>
        <w:spacing w:after="100"/>
        <w:jc w:val="center"/>
      </w:pPr>
      <w:r w:rsidRPr="00B52444">
        <w:rPr>
          <w:b/>
          <w:color w:val="53656D"/>
        </w:rPr>
        <w:t xml:space="preserve">JAVA </w:t>
      </w:r>
      <w:proofErr w:type="gramStart"/>
      <w:r w:rsidRPr="00B52444">
        <w:rPr>
          <w:b/>
          <w:color w:val="53656D"/>
        </w:rPr>
        <w:t>DEVELOPER  |</w:t>
      </w:r>
      <w:proofErr w:type="gramEnd"/>
      <w:r w:rsidRPr="00B52444">
        <w:rPr>
          <w:b/>
          <w:color w:val="53656D"/>
        </w:rPr>
        <w:t xml:space="preserve">  ASPIRING JAVA FULL STACK DEVELOPER</w:t>
      </w:r>
    </w:p>
    <w:p w14:paraId="72656BA8" w14:textId="77777777" w:rsidR="00BF3B0D" w:rsidRPr="0035563F" w:rsidRDefault="00000000">
      <w:pPr>
        <w:keepNext/>
        <w:keepLines/>
        <w:spacing w:line="252" w:lineRule="auto"/>
        <w:jc w:val="center"/>
        <w:rPr>
          <w:sz w:val="22"/>
          <w:szCs w:val="24"/>
        </w:rPr>
      </w:pPr>
      <w:r w:rsidRPr="0035563F">
        <w:rPr>
          <w:szCs w:val="24"/>
        </w:rPr>
        <w:t xml:space="preserve">Hyderabad, Telangana, </w:t>
      </w:r>
      <w:proofErr w:type="gramStart"/>
      <w:r w:rsidRPr="0035563F">
        <w:rPr>
          <w:szCs w:val="24"/>
        </w:rPr>
        <w:t>India  •</w:t>
      </w:r>
      <w:proofErr w:type="gramEnd"/>
      <w:r w:rsidRPr="0035563F">
        <w:rPr>
          <w:szCs w:val="24"/>
        </w:rPr>
        <w:t xml:space="preserve">  +91 </w:t>
      </w:r>
      <w:proofErr w:type="gramStart"/>
      <w:r w:rsidRPr="0035563F">
        <w:rPr>
          <w:szCs w:val="24"/>
        </w:rPr>
        <w:t>7205556224  •</w:t>
      </w:r>
      <w:proofErr w:type="gramEnd"/>
      <w:r w:rsidRPr="0035563F">
        <w:rPr>
          <w:szCs w:val="24"/>
        </w:rPr>
        <w:t xml:space="preserve">  bhargavaeppili@gmail.com</w:t>
      </w:r>
    </w:p>
    <w:p w14:paraId="20616730" w14:textId="69D52DFC" w:rsidR="0035563F" w:rsidRDefault="00BE4C0D" w:rsidP="00B52444">
      <w:pPr>
        <w:keepNext/>
        <w:keepLines/>
        <w:spacing w:line="252" w:lineRule="auto"/>
        <w:jc w:val="center"/>
        <w:rPr>
          <w:sz w:val="22"/>
          <w:szCs w:val="24"/>
        </w:rPr>
      </w:pPr>
      <w:hyperlink r:id="rId6" w:history="1">
        <w:r w:rsidRPr="00CE67C2">
          <w:rPr>
            <w:rStyle w:val="Hyperlink"/>
            <w:szCs w:val="24"/>
          </w:rPr>
          <w:t>linkedin.com/in/eppilibhargava</w:t>
        </w:r>
        <w:r w:rsidRPr="00CE67C2">
          <w:rPr>
            <w:rStyle w:val="Hyperlink"/>
            <w:szCs w:val="24"/>
          </w:rPr>
          <w:t xml:space="preserve"> </w:t>
        </w:r>
        <w:r w:rsidRPr="00CE67C2">
          <w:rPr>
            <w:rStyle w:val="Hyperlink"/>
            <w:szCs w:val="24"/>
          </w:rPr>
          <w:t>•</w:t>
        </w:r>
        <w:r w:rsidRPr="00CE67C2">
          <w:rPr>
            <w:rStyle w:val="Hyperlink"/>
            <w:szCs w:val="24"/>
          </w:rPr>
          <w:t xml:space="preserve"> </w:t>
        </w:r>
      </w:hyperlink>
      <w:r w:rsidR="00541244" w:rsidRPr="00C574FD">
        <w:rPr>
          <w:color w:val="234B5C"/>
          <w:szCs w:val="24"/>
        </w:rPr>
        <w:t xml:space="preserve"> </w:t>
      </w:r>
      <w:hyperlink r:id="rId7" w:history="1">
        <w:r w:rsidRPr="00BE4C0D">
          <w:rPr>
            <w:rStyle w:val="Hyperlink"/>
            <w:szCs w:val="24"/>
          </w:rPr>
          <w:t>https://eppilibhargava.github.io/eppili-bhargava-portfolio/</w:t>
        </w:r>
      </w:hyperlink>
    </w:p>
    <w:p w14:paraId="2500BC7C" w14:textId="137F941A" w:rsidR="00BF3B0D" w:rsidRPr="00464857" w:rsidRDefault="00000000" w:rsidP="0035563F">
      <w:pPr>
        <w:keepNext/>
        <w:keepLines/>
        <w:pBdr>
          <w:bottom w:val="single" w:sz="5" w:space="3" w:color="91A9B2"/>
        </w:pBdr>
        <w:spacing w:before="220" w:after="120" w:line="276" w:lineRule="auto"/>
        <w:rPr>
          <w:sz w:val="24"/>
          <w:szCs w:val="28"/>
          <w:lang w:val="en-IN"/>
        </w:rPr>
      </w:pPr>
      <w:r w:rsidRPr="00C574FD">
        <w:rPr>
          <w:rFonts w:ascii="Aptos Display" w:hAnsi="Aptos Display"/>
          <w:b/>
          <w:color w:val="234B5C"/>
          <w:sz w:val="28"/>
          <w:szCs w:val="28"/>
        </w:rPr>
        <w:t>PROFESSIONAL SUMMARY</w:t>
      </w:r>
    </w:p>
    <w:p w14:paraId="284BAF6C" w14:textId="77777777" w:rsidR="00BF3B0D" w:rsidRPr="00C574FD" w:rsidRDefault="00000000" w:rsidP="0035563F">
      <w:pPr>
        <w:keepLines/>
        <w:spacing w:line="276" w:lineRule="auto"/>
        <w:rPr>
          <w:sz w:val="22"/>
          <w:szCs w:val="24"/>
        </w:rPr>
      </w:pPr>
      <w:r w:rsidRPr="00C574FD">
        <w:rPr>
          <w:sz w:val="22"/>
          <w:szCs w:val="24"/>
        </w:rPr>
        <w:t>Software Engineer with 2.5+ years of professional experience at Wipro in Java-based backend development, enterprise software engineering, and build automation. Strong foundation in Core Java, OOP, RESTful APIs, Spring Boot, SQL, and CI/CD workflows. Currently pursuing structured Java Full Stack Development with Generative AI training, expanding skills in JDBC, Servlets, JSP, HTML, CSS, JavaScript, React, databases, AWS, and Generative AI fundamentals. Seeking Java Developer, Java Backend Developer, Software Engineer, or Java Full Stack Developer opportunities.</w:t>
      </w:r>
    </w:p>
    <w:p w14:paraId="7A959BEC" w14:textId="77777777" w:rsidR="00BF3B0D" w:rsidRPr="00C574FD" w:rsidRDefault="00000000">
      <w:pPr>
        <w:keepNext/>
        <w:keepLines/>
        <w:pBdr>
          <w:bottom w:val="single" w:sz="5" w:space="3" w:color="91A9B2"/>
        </w:pBdr>
        <w:spacing w:before="220" w:after="120"/>
        <w:rPr>
          <w:sz w:val="24"/>
          <w:szCs w:val="28"/>
        </w:rPr>
      </w:pPr>
      <w:r w:rsidRPr="00C574FD">
        <w:rPr>
          <w:rFonts w:ascii="Aptos Display" w:hAnsi="Aptos Display"/>
          <w:b/>
          <w:color w:val="234B5C"/>
          <w:sz w:val="28"/>
          <w:szCs w:val="28"/>
        </w:rPr>
        <w:t>TECHNICAL SKILLS</w:t>
      </w:r>
    </w:p>
    <w:p w14:paraId="588B96D5" w14:textId="77777777" w:rsidR="00BF3B0D" w:rsidRPr="00C574FD" w:rsidRDefault="00000000" w:rsidP="000F633C">
      <w:pPr>
        <w:keepLines/>
        <w:spacing w:after="60" w:line="276" w:lineRule="auto"/>
        <w:rPr>
          <w:sz w:val="22"/>
          <w:szCs w:val="24"/>
        </w:rPr>
      </w:pPr>
      <w:r w:rsidRPr="00C574FD">
        <w:rPr>
          <w:b/>
          <w:color w:val="53656D"/>
          <w:sz w:val="22"/>
          <w:szCs w:val="24"/>
        </w:rPr>
        <w:t xml:space="preserve">Programming: </w:t>
      </w:r>
      <w:r w:rsidRPr="00C574FD">
        <w:rPr>
          <w:sz w:val="22"/>
          <w:szCs w:val="24"/>
        </w:rPr>
        <w:t>Core Java, OOP concepts</w:t>
      </w:r>
    </w:p>
    <w:p w14:paraId="7E264B02" w14:textId="77777777" w:rsidR="00BF3B0D" w:rsidRPr="00C574FD" w:rsidRDefault="00000000" w:rsidP="000F633C">
      <w:pPr>
        <w:keepLines/>
        <w:spacing w:after="60" w:line="276" w:lineRule="auto"/>
        <w:rPr>
          <w:sz w:val="22"/>
          <w:szCs w:val="24"/>
        </w:rPr>
      </w:pPr>
      <w:r w:rsidRPr="00C574FD">
        <w:rPr>
          <w:b/>
          <w:color w:val="53656D"/>
          <w:sz w:val="22"/>
          <w:szCs w:val="24"/>
        </w:rPr>
        <w:t xml:space="preserve">Backend Development: </w:t>
      </w:r>
      <w:r w:rsidRPr="00C574FD">
        <w:rPr>
          <w:sz w:val="22"/>
          <w:szCs w:val="24"/>
        </w:rPr>
        <w:t>Spring Boot, JDBC, Servlets, JSP, RESTful Web Services</w:t>
      </w:r>
    </w:p>
    <w:p w14:paraId="1E187F91" w14:textId="77777777" w:rsidR="00BF3B0D" w:rsidRPr="00C574FD" w:rsidRDefault="00000000" w:rsidP="000F633C">
      <w:pPr>
        <w:keepLines/>
        <w:spacing w:after="60" w:line="276" w:lineRule="auto"/>
        <w:rPr>
          <w:sz w:val="22"/>
          <w:szCs w:val="24"/>
        </w:rPr>
      </w:pPr>
      <w:r w:rsidRPr="00C574FD">
        <w:rPr>
          <w:b/>
          <w:color w:val="53656D"/>
          <w:sz w:val="22"/>
          <w:szCs w:val="24"/>
        </w:rPr>
        <w:t xml:space="preserve">Frontend Development: </w:t>
      </w:r>
      <w:r w:rsidRPr="00C574FD">
        <w:rPr>
          <w:sz w:val="22"/>
          <w:szCs w:val="24"/>
        </w:rPr>
        <w:t>HTML5, CSS3, JavaScript (ES6+), React</w:t>
      </w:r>
    </w:p>
    <w:p w14:paraId="2CE2B09F" w14:textId="77777777" w:rsidR="00BF3B0D" w:rsidRPr="00C574FD" w:rsidRDefault="00000000" w:rsidP="000F633C">
      <w:pPr>
        <w:keepLines/>
        <w:spacing w:after="60" w:line="276" w:lineRule="auto"/>
        <w:rPr>
          <w:sz w:val="22"/>
          <w:szCs w:val="24"/>
        </w:rPr>
      </w:pPr>
      <w:r w:rsidRPr="00C574FD">
        <w:rPr>
          <w:b/>
          <w:color w:val="53656D"/>
          <w:sz w:val="22"/>
          <w:szCs w:val="24"/>
        </w:rPr>
        <w:t xml:space="preserve">Databases: </w:t>
      </w:r>
      <w:r w:rsidRPr="00C574FD">
        <w:rPr>
          <w:sz w:val="22"/>
          <w:szCs w:val="24"/>
        </w:rPr>
        <w:t>SQL, Oracle, MySQL, PostgreSQL, Database Design &amp; Optimization</w:t>
      </w:r>
    </w:p>
    <w:p w14:paraId="0F9EA087" w14:textId="77777777" w:rsidR="00BF3B0D" w:rsidRPr="00C574FD" w:rsidRDefault="00000000" w:rsidP="000F633C">
      <w:pPr>
        <w:keepLines/>
        <w:spacing w:after="60" w:line="276" w:lineRule="auto"/>
        <w:rPr>
          <w:sz w:val="22"/>
          <w:szCs w:val="24"/>
        </w:rPr>
      </w:pPr>
      <w:r w:rsidRPr="00C574FD">
        <w:rPr>
          <w:b/>
          <w:color w:val="53656D"/>
          <w:sz w:val="22"/>
          <w:szCs w:val="24"/>
        </w:rPr>
        <w:t xml:space="preserve">Build &amp; Version Control: </w:t>
      </w:r>
      <w:r w:rsidRPr="00C574FD">
        <w:rPr>
          <w:sz w:val="22"/>
          <w:szCs w:val="24"/>
        </w:rPr>
        <w:t>Maven, Gradle, Git, GitHub</w:t>
      </w:r>
    </w:p>
    <w:p w14:paraId="53810993" w14:textId="77777777" w:rsidR="00BF3B0D" w:rsidRPr="00C574FD" w:rsidRDefault="00000000" w:rsidP="000F633C">
      <w:pPr>
        <w:keepLines/>
        <w:spacing w:line="276" w:lineRule="auto"/>
        <w:rPr>
          <w:sz w:val="22"/>
          <w:szCs w:val="24"/>
        </w:rPr>
      </w:pPr>
      <w:r w:rsidRPr="00C574FD">
        <w:rPr>
          <w:b/>
          <w:color w:val="53656D"/>
          <w:sz w:val="22"/>
          <w:szCs w:val="24"/>
        </w:rPr>
        <w:t xml:space="preserve">CI/CD &amp; Development Tools: </w:t>
      </w:r>
      <w:r w:rsidRPr="00C574FD">
        <w:rPr>
          <w:sz w:val="22"/>
          <w:szCs w:val="24"/>
        </w:rPr>
        <w:t>Jenkins, Docker, GitHub Actions, VS Code, IntelliJ IDEA</w:t>
      </w:r>
    </w:p>
    <w:p w14:paraId="18591E87" w14:textId="77777777" w:rsidR="00BF3B0D" w:rsidRPr="00C574FD" w:rsidRDefault="00000000" w:rsidP="000F633C">
      <w:pPr>
        <w:keepLines/>
        <w:spacing w:after="60" w:line="276" w:lineRule="auto"/>
        <w:rPr>
          <w:sz w:val="22"/>
          <w:szCs w:val="24"/>
        </w:rPr>
      </w:pPr>
      <w:r w:rsidRPr="00C574FD">
        <w:rPr>
          <w:b/>
          <w:color w:val="53656D"/>
          <w:sz w:val="22"/>
          <w:szCs w:val="24"/>
        </w:rPr>
        <w:t xml:space="preserve">Testing: </w:t>
      </w:r>
      <w:r w:rsidRPr="00C574FD">
        <w:rPr>
          <w:sz w:val="22"/>
          <w:szCs w:val="24"/>
        </w:rPr>
        <w:t>JUnit, Mockito</w:t>
      </w:r>
    </w:p>
    <w:p w14:paraId="2DF4D784" w14:textId="77777777" w:rsidR="00BF3B0D" w:rsidRPr="00C574FD" w:rsidRDefault="00000000" w:rsidP="000F633C">
      <w:pPr>
        <w:keepLines/>
        <w:spacing w:after="60" w:line="276" w:lineRule="auto"/>
        <w:rPr>
          <w:sz w:val="22"/>
          <w:szCs w:val="24"/>
        </w:rPr>
      </w:pPr>
      <w:r w:rsidRPr="00C574FD">
        <w:rPr>
          <w:b/>
          <w:color w:val="53656D"/>
          <w:sz w:val="22"/>
          <w:szCs w:val="24"/>
        </w:rPr>
        <w:t xml:space="preserve">Cloud &amp; Emerging Technologies: </w:t>
      </w:r>
      <w:r w:rsidRPr="00C574FD">
        <w:rPr>
          <w:sz w:val="22"/>
          <w:szCs w:val="24"/>
        </w:rPr>
        <w:t>AWS (currently learning), Generative AI fundamentals</w:t>
      </w:r>
    </w:p>
    <w:p w14:paraId="24FCBED1" w14:textId="77777777" w:rsidR="00BF3B0D" w:rsidRPr="00C574FD" w:rsidRDefault="00000000" w:rsidP="000F633C">
      <w:pPr>
        <w:keepLines/>
        <w:spacing w:after="60" w:line="276" w:lineRule="auto"/>
        <w:rPr>
          <w:sz w:val="22"/>
          <w:szCs w:val="24"/>
        </w:rPr>
      </w:pPr>
      <w:r w:rsidRPr="00C574FD">
        <w:rPr>
          <w:b/>
          <w:color w:val="53656D"/>
          <w:sz w:val="22"/>
          <w:szCs w:val="24"/>
        </w:rPr>
        <w:t xml:space="preserve">Additional Tools: </w:t>
      </w:r>
      <w:r w:rsidRPr="00C574FD">
        <w:rPr>
          <w:sz w:val="22"/>
          <w:szCs w:val="24"/>
        </w:rPr>
        <w:t>IBM Rhapsody (</w:t>
      </w:r>
      <w:proofErr w:type="spellStart"/>
      <w:r w:rsidRPr="00C574FD">
        <w:rPr>
          <w:sz w:val="22"/>
          <w:szCs w:val="24"/>
        </w:rPr>
        <w:t>SysML</w:t>
      </w:r>
      <w:proofErr w:type="spellEnd"/>
      <w:r w:rsidRPr="00C574FD">
        <w:rPr>
          <w:sz w:val="22"/>
          <w:szCs w:val="24"/>
        </w:rPr>
        <w:t>), Unity 3D, Maya</w:t>
      </w:r>
    </w:p>
    <w:p w14:paraId="0F3125EE" w14:textId="77777777" w:rsidR="00BF3B0D" w:rsidRPr="000F633C" w:rsidRDefault="00000000">
      <w:pPr>
        <w:keepNext/>
        <w:keepLines/>
        <w:pBdr>
          <w:bottom w:val="single" w:sz="5" w:space="3" w:color="91A9B2"/>
        </w:pBdr>
        <w:spacing w:before="220" w:after="120"/>
        <w:rPr>
          <w:sz w:val="24"/>
          <w:szCs w:val="28"/>
        </w:rPr>
      </w:pPr>
      <w:r w:rsidRPr="000F633C">
        <w:rPr>
          <w:rFonts w:ascii="Aptos Display" w:hAnsi="Aptos Display"/>
          <w:b/>
          <w:color w:val="234B5C"/>
          <w:sz w:val="28"/>
          <w:szCs w:val="28"/>
        </w:rPr>
        <w:t>PROFESSIONAL EXPERIENCE</w:t>
      </w:r>
    </w:p>
    <w:p w14:paraId="6B88D24E" w14:textId="77777777" w:rsidR="00BF3B0D" w:rsidRPr="000F633C" w:rsidRDefault="00000000" w:rsidP="000F633C">
      <w:pPr>
        <w:keepNext/>
        <w:keepLines/>
        <w:spacing w:before="100" w:after="40" w:line="276" w:lineRule="auto"/>
        <w:rPr>
          <w:sz w:val="24"/>
          <w:szCs w:val="28"/>
        </w:rPr>
      </w:pPr>
      <w:r w:rsidRPr="000F633C">
        <w:rPr>
          <w:b/>
          <w:color w:val="234B5C"/>
          <w:sz w:val="24"/>
          <w:szCs w:val="28"/>
        </w:rPr>
        <w:t xml:space="preserve">Java Developer — </w:t>
      </w:r>
      <w:proofErr w:type="gramStart"/>
      <w:r w:rsidRPr="000F633C">
        <w:rPr>
          <w:b/>
          <w:color w:val="234B5C"/>
          <w:sz w:val="24"/>
          <w:szCs w:val="28"/>
        </w:rPr>
        <w:t>Wipro</w:t>
      </w:r>
      <w:r w:rsidRPr="000F633C">
        <w:rPr>
          <w:color w:val="53656D"/>
          <w:sz w:val="24"/>
          <w:szCs w:val="28"/>
        </w:rPr>
        <w:t xml:space="preserve">  |</w:t>
      </w:r>
      <w:proofErr w:type="gramEnd"/>
      <w:r w:rsidRPr="000F633C">
        <w:rPr>
          <w:color w:val="53656D"/>
          <w:sz w:val="24"/>
          <w:szCs w:val="28"/>
        </w:rPr>
        <w:t xml:space="preserve">  Bengaluru, Karnataka, India</w:t>
      </w:r>
    </w:p>
    <w:p w14:paraId="7AF8F909" w14:textId="77777777" w:rsidR="00BF3B0D" w:rsidRPr="000F633C" w:rsidRDefault="00000000" w:rsidP="000F633C">
      <w:pPr>
        <w:keepNext/>
        <w:keepLines/>
        <w:spacing w:after="100" w:line="276" w:lineRule="auto"/>
        <w:rPr>
          <w:sz w:val="24"/>
          <w:szCs w:val="28"/>
        </w:rPr>
      </w:pPr>
      <w:r w:rsidRPr="000F633C">
        <w:rPr>
          <w:i/>
          <w:color w:val="53656D"/>
          <w:sz w:val="22"/>
          <w:szCs w:val="28"/>
        </w:rPr>
        <w:t>February 2022 – July 2024</w:t>
      </w:r>
    </w:p>
    <w:p w14:paraId="3C76D477" w14:textId="77777777" w:rsidR="00BF3B0D" w:rsidRPr="000F633C" w:rsidRDefault="00000000" w:rsidP="000F633C">
      <w:pPr>
        <w:pStyle w:val="ListBullet"/>
        <w:keepLines/>
        <w:spacing w:line="276" w:lineRule="auto"/>
        <w:ind w:left="346" w:hanging="202"/>
        <w:rPr>
          <w:sz w:val="22"/>
          <w:szCs w:val="28"/>
        </w:rPr>
      </w:pPr>
      <w:r w:rsidRPr="000F633C">
        <w:rPr>
          <w:sz w:val="22"/>
          <w:szCs w:val="28"/>
        </w:rPr>
        <w:t>Developed and maintained backend services using Java 17, Spring Boot, and RESTful APIs to support enterprise application functionality.</w:t>
      </w:r>
    </w:p>
    <w:p w14:paraId="35C1BF5C" w14:textId="77777777" w:rsidR="00BF3B0D" w:rsidRPr="000F633C" w:rsidRDefault="00000000" w:rsidP="000F633C">
      <w:pPr>
        <w:pStyle w:val="ListBullet"/>
        <w:keepLines/>
        <w:spacing w:line="276" w:lineRule="auto"/>
        <w:ind w:left="346" w:hanging="202"/>
        <w:rPr>
          <w:sz w:val="22"/>
          <w:szCs w:val="28"/>
        </w:rPr>
      </w:pPr>
      <w:r w:rsidRPr="000F633C">
        <w:rPr>
          <w:sz w:val="22"/>
          <w:szCs w:val="28"/>
        </w:rPr>
        <w:t>Worked with MySQL and PostgreSQL to implement and optimize database queries, support data operations, and improve application performance.</w:t>
      </w:r>
    </w:p>
    <w:p w14:paraId="64D6F600" w14:textId="77777777" w:rsidR="00BF3B0D" w:rsidRPr="000F633C" w:rsidRDefault="00000000" w:rsidP="000F633C">
      <w:pPr>
        <w:pStyle w:val="ListBullet"/>
        <w:keepLines/>
        <w:spacing w:line="276" w:lineRule="auto"/>
        <w:ind w:left="346" w:hanging="202"/>
        <w:rPr>
          <w:sz w:val="22"/>
          <w:szCs w:val="28"/>
        </w:rPr>
      </w:pPr>
      <w:r w:rsidRPr="000F633C">
        <w:rPr>
          <w:sz w:val="22"/>
          <w:szCs w:val="28"/>
        </w:rPr>
        <w:t>Used Git for version control and collaborated with team members through code reviews and Agile/Scrum development practices.</w:t>
      </w:r>
    </w:p>
    <w:p w14:paraId="25A84614" w14:textId="77777777" w:rsidR="00BF3B0D" w:rsidRPr="000F633C" w:rsidRDefault="00000000" w:rsidP="000F633C">
      <w:pPr>
        <w:pStyle w:val="ListBullet"/>
        <w:keepLines/>
        <w:spacing w:line="276" w:lineRule="auto"/>
        <w:ind w:left="346" w:hanging="202"/>
        <w:rPr>
          <w:sz w:val="22"/>
          <w:szCs w:val="28"/>
        </w:rPr>
      </w:pPr>
      <w:r w:rsidRPr="000F633C">
        <w:rPr>
          <w:sz w:val="22"/>
          <w:szCs w:val="28"/>
        </w:rPr>
        <w:t>Contributed to CI/CD workflows using Jenkins and Docker to support application build, testing, and deployment processes.</w:t>
      </w:r>
    </w:p>
    <w:p w14:paraId="00B196EA" w14:textId="77777777" w:rsidR="00B52444" w:rsidRDefault="00000000" w:rsidP="00B52444">
      <w:pPr>
        <w:pStyle w:val="ListBullet"/>
        <w:keepLines/>
        <w:spacing w:line="276" w:lineRule="auto"/>
        <w:ind w:left="346" w:hanging="202"/>
        <w:rPr>
          <w:sz w:val="22"/>
          <w:szCs w:val="28"/>
        </w:rPr>
      </w:pPr>
      <w:r w:rsidRPr="000F633C">
        <w:rPr>
          <w:sz w:val="22"/>
          <w:szCs w:val="28"/>
        </w:rPr>
        <w:t>Implemented API integrations and performed unit testing using JUnit and Mockito to improve code quality and application reliability.</w:t>
      </w:r>
    </w:p>
    <w:p w14:paraId="4CCDB6E8" w14:textId="61B1E52B" w:rsidR="00BF3B0D" w:rsidRPr="00B52444" w:rsidRDefault="00000000" w:rsidP="00B52444">
      <w:pPr>
        <w:pStyle w:val="ListBullet"/>
        <w:keepLines/>
        <w:spacing w:line="276" w:lineRule="auto"/>
        <w:ind w:left="346" w:hanging="202"/>
        <w:rPr>
          <w:sz w:val="22"/>
          <w:szCs w:val="28"/>
        </w:rPr>
      </w:pPr>
      <w:r w:rsidRPr="00B52444">
        <w:rPr>
          <w:sz w:val="22"/>
          <w:szCs w:val="28"/>
        </w:rPr>
        <w:lastRenderedPageBreak/>
        <w:t>Collaborated with cross-functional teams throughout sprint planning, development, testing, and feature delivery.</w:t>
      </w:r>
    </w:p>
    <w:p w14:paraId="6ADF1CAF" w14:textId="77777777" w:rsidR="0035563F" w:rsidRPr="00541244" w:rsidRDefault="0035563F" w:rsidP="0035563F">
      <w:pPr>
        <w:pStyle w:val="ListBullet"/>
        <w:keepLines/>
        <w:numPr>
          <w:ilvl w:val="0"/>
          <w:numId w:val="0"/>
        </w:numPr>
        <w:spacing w:line="276" w:lineRule="auto"/>
        <w:ind w:left="346"/>
        <w:rPr>
          <w:sz w:val="22"/>
          <w:szCs w:val="28"/>
        </w:rPr>
      </w:pPr>
    </w:p>
    <w:p w14:paraId="0A213346" w14:textId="77777777" w:rsidR="00BF3B0D" w:rsidRPr="000F633C" w:rsidRDefault="00000000" w:rsidP="000F633C">
      <w:pPr>
        <w:keepNext/>
        <w:keepLines/>
        <w:spacing w:before="100" w:after="40" w:line="276" w:lineRule="auto"/>
        <w:rPr>
          <w:sz w:val="24"/>
          <w:szCs w:val="28"/>
        </w:rPr>
      </w:pPr>
      <w:r w:rsidRPr="000F633C">
        <w:rPr>
          <w:b/>
          <w:color w:val="234B5C"/>
          <w:sz w:val="24"/>
          <w:szCs w:val="28"/>
        </w:rPr>
        <w:t xml:space="preserve">Java Developer Intern — </w:t>
      </w:r>
      <w:proofErr w:type="spellStart"/>
      <w:r w:rsidRPr="000F633C">
        <w:rPr>
          <w:b/>
          <w:color w:val="234B5C"/>
          <w:sz w:val="24"/>
          <w:szCs w:val="28"/>
        </w:rPr>
        <w:t>Quantumware</w:t>
      </w:r>
      <w:proofErr w:type="spellEnd"/>
      <w:r w:rsidRPr="000F633C">
        <w:rPr>
          <w:b/>
          <w:color w:val="234B5C"/>
          <w:sz w:val="24"/>
          <w:szCs w:val="28"/>
        </w:rPr>
        <w:t xml:space="preserve"> Technical Services Pvt. Ltd.</w:t>
      </w:r>
      <w:r w:rsidRPr="000F633C">
        <w:rPr>
          <w:color w:val="53656D"/>
          <w:sz w:val="24"/>
          <w:szCs w:val="28"/>
        </w:rPr>
        <w:t xml:space="preserve">  </w:t>
      </w:r>
      <w:proofErr w:type="gramStart"/>
      <w:r w:rsidRPr="000F633C">
        <w:rPr>
          <w:color w:val="53656D"/>
          <w:sz w:val="24"/>
          <w:szCs w:val="28"/>
        </w:rPr>
        <w:t>|  Bhubaneswar</w:t>
      </w:r>
      <w:proofErr w:type="gramEnd"/>
      <w:r w:rsidRPr="000F633C">
        <w:rPr>
          <w:color w:val="53656D"/>
          <w:sz w:val="24"/>
          <w:szCs w:val="28"/>
        </w:rPr>
        <w:t>, Odisha, India</w:t>
      </w:r>
    </w:p>
    <w:p w14:paraId="36B8C997" w14:textId="77777777" w:rsidR="00BF3B0D" w:rsidRPr="000F633C" w:rsidRDefault="00000000" w:rsidP="000F633C">
      <w:pPr>
        <w:keepNext/>
        <w:keepLines/>
        <w:spacing w:after="100" w:line="276" w:lineRule="auto"/>
        <w:rPr>
          <w:sz w:val="24"/>
          <w:szCs w:val="28"/>
        </w:rPr>
      </w:pPr>
      <w:r w:rsidRPr="000F633C">
        <w:rPr>
          <w:i/>
          <w:color w:val="53656D"/>
          <w:sz w:val="22"/>
          <w:szCs w:val="28"/>
        </w:rPr>
        <w:t>June 2021 – January 2022</w:t>
      </w:r>
    </w:p>
    <w:p w14:paraId="6A1A726E" w14:textId="77777777" w:rsidR="00BF3B0D" w:rsidRPr="000F633C" w:rsidRDefault="00000000" w:rsidP="000F633C">
      <w:pPr>
        <w:pStyle w:val="ListBullet"/>
        <w:keepLines/>
        <w:spacing w:line="276" w:lineRule="auto"/>
        <w:ind w:left="346" w:hanging="202"/>
        <w:rPr>
          <w:sz w:val="22"/>
          <w:szCs w:val="28"/>
        </w:rPr>
      </w:pPr>
      <w:r w:rsidRPr="000F633C">
        <w:rPr>
          <w:sz w:val="22"/>
          <w:szCs w:val="28"/>
        </w:rPr>
        <w:t>Developed and enhanced Java-based modules using Core Java and Object-Oriented Programming (OOP) principles, following coding standards and best practices.</w:t>
      </w:r>
    </w:p>
    <w:p w14:paraId="13A4D83B" w14:textId="77777777" w:rsidR="00BF3B0D" w:rsidRPr="000F633C" w:rsidRDefault="00000000" w:rsidP="000F633C">
      <w:pPr>
        <w:pStyle w:val="ListBullet"/>
        <w:keepLines/>
        <w:spacing w:line="276" w:lineRule="auto"/>
        <w:ind w:left="346" w:hanging="202"/>
        <w:rPr>
          <w:sz w:val="22"/>
          <w:szCs w:val="28"/>
        </w:rPr>
      </w:pPr>
      <w:r w:rsidRPr="000F633C">
        <w:rPr>
          <w:sz w:val="22"/>
          <w:szCs w:val="28"/>
        </w:rPr>
        <w:t>Assisted in debugging, testing, and troubleshooting application issues to improve functionality and code quality.</w:t>
      </w:r>
    </w:p>
    <w:p w14:paraId="360802FC" w14:textId="77777777" w:rsidR="00BF3B0D" w:rsidRPr="000F633C" w:rsidRDefault="00000000" w:rsidP="000F633C">
      <w:pPr>
        <w:pStyle w:val="ListBullet"/>
        <w:keepLines/>
        <w:spacing w:line="276" w:lineRule="auto"/>
        <w:ind w:left="346" w:hanging="202"/>
        <w:rPr>
          <w:sz w:val="22"/>
          <w:szCs w:val="28"/>
        </w:rPr>
      </w:pPr>
      <w:r w:rsidRPr="000F633C">
        <w:rPr>
          <w:sz w:val="22"/>
          <w:szCs w:val="28"/>
        </w:rPr>
        <w:t>Collaborated with the development team to implement features based on project requirements and maintain technical documentation.</w:t>
      </w:r>
    </w:p>
    <w:p w14:paraId="6C67562F" w14:textId="77777777" w:rsidR="00BF3B0D" w:rsidRDefault="00000000" w:rsidP="000F633C">
      <w:pPr>
        <w:pStyle w:val="ListBullet"/>
        <w:keepLines/>
        <w:spacing w:line="276" w:lineRule="auto"/>
        <w:ind w:left="346" w:hanging="202"/>
        <w:rPr>
          <w:sz w:val="22"/>
          <w:szCs w:val="28"/>
        </w:rPr>
      </w:pPr>
      <w:r w:rsidRPr="000F633C">
        <w:rPr>
          <w:sz w:val="22"/>
          <w:szCs w:val="28"/>
        </w:rPr>
        <w:t>Gained practical experience in Java application development, problem-solving, and collaborative software development workflows.</w:t>
      </w:r>
    </w:p>
    <w:p w14:paraId="6EF39304" w14:textId="672E09EF" w:rsidR="007D1A39" w:rsidRPr="000F633C" w:rsidRDefault="007D1A39" w:rsidP="007D1A39">
      <w:pPr>
        <w:keepNext/>
        <w:keepLines/>
        <w:pBdr>
          <w:bottom w:val="single" w:sz="5" w:space="3" w:color="91A9B2"/>
        </w:pBdr>
        <w:spacing w:before="220" w:after="120"/>
        <w:rPr>
          <w:sz w:val="24"/>
          <w:szCs w:val="28"/>
        </w:rPr>
      </w:pPr>
      <w:r w:rsidRPr="000F633C">
        <w:rPr>
          <w:rFonts w:ascii="Aptos Display" w:hAnsi="Aptos Display"/>
          <w:b/>
          <w:color w:val="234B5C"/>
          <w:sz w:val="28"/>
          <w:szCs w:val="28"/>
        </w:rPr>
        <w:t>P</w:t>
      </w:r>
      <w:r>
        <w:rPr>
          <w:rFonts w:ascii="Aptos Display" w:hAnsi="Aptos Display"/>
          <w:b/>
          <w:color w:val="234B5C"/>
          <w:sz w:val="28"/>
          <w:szCs w:val="28"/>
        </w:rPr>
        <w:t>ROJECTS</w:t>
      </w:r>
    </w:p>
    <w:p w14:paraId="115BFC03" w14:textId="2C5E5F44" w:rsidR="007D1A39" w:rsidRPr="000F633C" w:rsidRDefault="007D1A39" w:rsidP="007D1A39">
      <w:pPr>
        <w:keepNext/>
        <w:keepLines/>
        <w:spacing w:before="100" w:after="40" w:line="276" w:lineRule="auto"/>
        <w:rPr>
          <w:sz w:val="24"/>
          <w:szCs w:val="28"/>
        </w:rPr>
      </w:pPr>
      <w:r w:rsidRPr="000F633C">
        <w:rPr>
          <w:b/>
          <w:color w:val="234B5C"/>
          <w:sz w:val="24"/>
          <w:szCs w:val="28"/>
        </w:rPr>
        <w:t xml:space="preserve">Java </w:t>
      </w:r>
      <w:r>
        <w:rPr>
          <w:b/>
          <w:color w:val="234B5C"/>
          <w:sz w:val="24"/>
          <w:szCs w:val="28"/>
        </w:rPr>
        <w:t>Servlet Database Operations Web Application</w:t>
      </w:r>
    </w:p>
    <w:p w14:paraId="5724DBC1" w14:textId="77777777" w:rsidR="005D4F02" w:rsidRPr="00D33F05" w:rsidRDefault="005D4F02" w:rsidP="00D33F05">
      <w:pPr>
        <w:spacing w:after="20" w:line="276" w:lineRule="auto"/>
        <w:rPr>
          <w:sz w:val="22"/>
        </w:rPr>
      </w:pPr>
      <w:r w:rsidRPr="00D33F05">
        <w:rPr>
          <w:i/>
          <w:sz w:val="22"/>
        </w:rPr>
        <w:t>Java, JDBC, Oracle Database XE, HTML5, CSS3, Apache Tomcat, Git/GitHub</w:t>
      </w:r>
    </w:p>
    <w:p w14:paraId="3C0F6F54" w14:textId="77777777" w:rsidR="005D4F02" w:rsidRPr="00D33F05" w:rsidRDefault="005D4F02" w:rsidP="00D33F05">
      <w:pPr>
        <w:pStyle w:val="ListBullet"/>
        <w:spacing w:after="20" w:line="276" w:lineRule="auto"/>
        <w:rPr>
          <w:sz w:val="22"/>
        </w:rPr>
      </w:pPr>
      <w:r w:rsidRPr="00D33F05">
        <w:rPr>
          <w:sz w:val="22"/>
        </w:rPr>
        <w:t>Built a browser-based Java Servlet application to perform database operations, including record selection, insertion, updating, and deletion.</w:t>
      </w:r>
    </w:p>
    <w:p w14:paraId="372EB8CA" w14:textId="77777777" w:rsidR="005D4F02" w:rsidRPr="00D33F05" w:rsidRDefault="005D4F02" w:rsidP="00D33F05">
      <w:pPr>
        <w:pStyle w:val="ListBullet"/>
        <w:spacing w:after="20" w:line="276" w:lineRule="auto"/>
        <w:rPr>
          <w:sz w:val="22"/>
        </w:rPr>
      </w:pPr>
      <w:r w:rsidRPr="00D33F05">
        <w:rPr>
          <w:sz w:val="22"/>
        </w:rPr>
        <w:t>Integrated JDBC with Oracle Database XE and added table creation and alteration functionality through a simple HTML interface.</w:t>
      </w:r>
    </w:p>
    <w:p w14:paraId="1673FDF8" w14:textId="77777777" w:rsidR="005D4F02" w:rsidRPr="00D33F05" w:rsidRDefault="005D4F02" w:rsidP="00D33F05">
      <w:pPr>
        <w:pStyle w:val="ListBullet"/>
        <w:spacing w:after="20" w:line="276" w:lineRule="auto"/>
        <w:rPr>
          <w:sz w:val="22"/>
        </w:rPr>
      </w:pPr>
      <w:r w:rsidRPr="00D33F05">
        <w:rPr>
          <w:sz w:val="22"/>
        </w:rPr>
        <w:t>Published the source code, setup documentation, and application screenshots on GitHub.</w:t>
      </w:r>
    </w:p>
    <w:p w14:paraId="7AE2CBBC" w14:textId="3F5F41A6" w:rsidR="005D4F02" w:rsidRPr="00D33F05" w:rsidRDefault="005D4F02" w:rsidP="007D1A39">
      <w:pPr>
        <w:spacing w:line="276" w:lineRule="auto"/>
        <w:ind w:firstLine="360"/>
        <w:rPr>
          <w:sz w:val="22"/>
        </w:rPr>
      </w:pPr>
      <w:r w:rsidRPr="007D1A39">
        <w:rPr>
          <w:b/>
          <w:bCs/>
          <w:sz w:val="22"/>
        </w:rPr>
        <w:t>GitHub</w:t>
      </w:r>
      <w:r w:rsidRPr="00D33F05">
        <w:rPr>
          <w:sz w:val="22"/>
        </w:rPr>
        <w:t xml:space="preserve">: </w:t>
      </w:r>
      <w:hyperlink r:id="rId8" w:history="1">
        <w:r w:rsidRPr="007D1A39">
          <w:rPr>
            <w:rStyle w:val="Hyperlink"/>
            <w:sz w:val="22"/>
          </w:rPr>
          <w:t>https://github.com/EppiliBhargava/java-servlet-database-operations</w:t>
        </w:r>
      </w:hyperlink>
    </w:p>
    <w:p w14:paraId="2F2F57E9" w14:textId="77777777" w:rsidR="005D4F02" w:rsidRPr="000F633C" w:rsidRDefault="005D4F02" w:rsidP="00D33F05">
      <w:pPr>
        <w:pStyle w:val="ListBullet"/>
        <w:keepLines/>
        <w:numPr>
          <w:ilvl w:val="0"/>
          <w:numId w:val="0"/>
        </w:numPr>
        <w:spacing w:line="276" w:lineRule="auto"/>
        <w:ind w:left="360" w:hanging="360"/>
        <w:rPr>
          <w:sz w:val="22"/>
          <w:szCs w:val="28"/>
        </w:rPr>
      </w:pPr>
    </w:p>
    <w:p w14:paraId="536244B4" w14:textId="77777777" w:rsidR="00BF3B0D" w:rsidRPr="000F633C" w:rsidRDefault="00000000">
      <w:pPr>
        <w:keepNext/>
        <w:keepLines/>
        <w:pBdr>
          <w:bottom w:val="single" w:sz="5" w:space="3" w:color="91A9B2"/>
        </w:pBdr>
        <w:spacing w:before="220" w:after="120"/>
        <w:rPr>
          <w:sz w:val="24"/>
          <w:szCs w:val="28"/>
        </w:rPr>
      </w:pPr>
      <w:r w:rsidRPr="000F633C">
        <w:rPr>
          <w:rFonts w:ascii="Aptos Display" w:hAnsi="Aptos Display"/>
          <w:b/>
          <w:color w:val="234B5C"/>
          <w:sz w:val="28"/>
          <w:szCs w:val="28"/>
        </w:rPr>
        <w:t>PROFESSIONAL DEVELOPMENT</w:t>
      </w:r>
    </w:p>
    <w:p w14:paraId="7BF2A280" w14:textId="77777777" w:rsidR="00BF3B0D" w:rsidRPr="000F633C" w:rsidRDefault="00000000" w:rsidP="000F633C">
      <w:pPr>
        <w:keepNext/>
        <w:keepLines/>
        <w:spacing w:before="100" w:after="40" w:line="276" w:lineRule="auto"/>
        <w:rPr>
          <w:sz w:val="24"/>
          <w:szCs w:val="28"/>
        </w:rPr>
      </w:pPr>
      <w:r w:rsidRPr="000F633C">
        <w:rPr>
          <w:b/>
          <w:color w:val="234B5C"/>
          <w:sz w:val="24"/>
          <w:szCs w:val="28"/>
        </w:rPr>
        <w:t>Java Full Stack Development with Generative AI</w:t>
      </w:r>
    </w:p>
    <w:p w14:paraId="26510508" w14:textId="77777777" w:rsidR="00BF3B0D" w:rsidRPr="000F633C" w:rsidRDefault="00000000" w:rsidP="000F633C">
      <w:pPr>
        <w:keepNext/>
        <w:keepLines/>
        <w:spacing w:after="100" w:line="276" w:lineRule="auto"/>
        <w:rPr>
          <w:sz w:val="24"/>
          <w:szCs w:val="28"/>
        </w:rPr>
      </w:pPr>
      <w:r w:rsidRPr="000F633C">
        <w:rPr>
          <w:i/>
          <w:color w:val="53656D"/>
          <w:sz w:val="22"/>
          <w:szCs w:val="28"/>
        </w:rPr>
        <w:t>In progress</w:t>
      </w:r>
    </w:p>
    <w:p w14:paraId="0D3AD98D" w14:textId="77777777" w:rsidR="00BF3B0D" w:rsidRPr="000F633C" w:rsidRDefault="00000000" w:rsidP="000F633C">
      <w:pPr>
        <w:pStyle w:val="ListBullet"/>
        <w:keepLines/>
        <w:spacing w:line="276" w:lineRule="auto"/>
        <w:ind w:left="346" w:hanging="202"/>
        <w:rPr>
          <w:sz w:val="22"/>
          <w:szCs w:val="28"/>
        </w:rPr>
      </w:pPr>
      <w:r w:rsidRPr="000F633C">
        <w:rPr>
          <w:sz w:val="22"/>
          <w:szCs w:val="28"/>
        </w:rPr>
        <w:t>Building knowledge across Core Java, JDBC, Servlets, JSP, Spring Boot, HTML, CSS, JavaScript, React, SQL, Oracle, MySQL, and AWS.</w:t>
      </w:r>
    </w:p>
    <w:p w14:paraId="25B8C14E" w14:textId="77777777" w:rsidR="00BF3B0D" w:rsidRPr="000F633C" w:rsidRDefault="00000000" w:rsidP="000F633C">
      <w:pPr>
        <w:pStyle w:val="ListBullet"/>
        <w:keepLines/>
        <w:spacing w:line="276" w:lineRule="auto"/>
        <w:ind w:left="346" w:hanging="202"/>
        <w:rPr>
          <w:sz w:val="22"/>
          <w:szCs w:val="28"/>
        </w:rPr>
      </w:pPr>
      <w:r w:rsidRPr="000F633C">
        <w:rPr>
          <w:sz w:val="22"/>
          <w:szCs w:val="28"/>
        </w:rPr>
        <w:t>Developing hands-on practice in REST API design, Git/GitHub workflows, frontend component development, and full-stack application concepts.</w:t>
      </w:r>
    </w:p>
    <w:p w14:paraId="3BDC80F6" w14:textId="77777777" w:rsidR="00BF3B0D" w:rsidRPr="000F633C" w:rsidRDefault="00000000" w:rsidP="000F633C">
      <w:pPr>
        <w:pStyle w:val="ListBullet"/>
        <w:keepLines/>
        <w:spacing w:line="276" w:lineRule="auto"/>
        <w:ind w:left="346" w:hanging="202"/>
        <w:rPr>
          <w:sz w:val="22"/>
          <w:szCs w:val="28"/>
        </w:rPr>
      </w:pPr>
      <w:r w:rsidRPr="000F633C">
        <w:rPr>
          <w:sz w:val="22"/>
          <w:szCs w:val="28"/>
        </w:rPr>
        <w:t>Learning Generative AI fundamentals as part of the full-stack training program.</w:t>
      </w:r>
    </w:p>
    <w:p w14:paraId="154C3CFB" w14:textId="77777777" w:rsidR="00BF3B0D" w:rsidRPr="000F633C" w:rsidRDefault="00000000">
      <w:pPr>
        <w:keepNext/>
        <w:keepLines/>
        <w:pBdr>
          <w:bottom w:val="single" w:sz="5" w:space="3" w:color="91A9B2"/>
        </w:pBdr>
        <w:spacing w:before="220" w:after="120"/>
        <w:rPr>
          <w:sz w:val="24"/>
          <w:szCs w:val="28"/>
        </w:rPr>
      </w:pPr>
      <w:r w:rsidRPr="000F633C">
        <w:rPr>
          <w:rFonts w:ascii="Aptos Display" w:hAnsi="Aptos Display"/>
          <w:b/>
          <w:color w:val="234B5C"/>
          <w:sz w:val="28"/>
          <w:szCs w:val="28"/>
        </w:rPr>
        <w:t>EDUCATION</w:t>
      </w:r>
    </w:p>
    <w:p w14:paraId="28CC13F8" w14:textId="77777777" w:rsidR="00BF3B0D" w:rsidRPr="000F633C" w:rsidRDefault="00000000" w:rsidP="000F633C">
      <w:pPr>
        <w:keepNext/>
        <w:keepLines/>
        <w:spacing w:line="276" w:lineRule="auto"/>
        <w:rPr>
          <w:sz w:val="24"/>
          <w:szCs w:val="28"/>
        </w:rPr>
      </w:pPr>
      <w:r w:rsidRPr="000F633C">
        <w:rPr>
          <w:b/>
          <w:color w:val="234B5C"/>
          <w:sz w:val="24"/>
          <w:szCs w:val="28"/>
        </w:rPr>
        <w:t>Bachelor of Technology (</w:t>
      </w:r>
      <w:proofErr w:type="spellStart"/>
      <w:proofErr w:type="gramStart"/>
      <w:r w:rsidRPr="000F633C">
        <w:rPr>
          <w:b/>
          <w:color w:val="234B5C"/>
          <w:sz w:val="24"/>
          <w:szCs w:val="28"/>
        </w:rPr>
        <w:t>B.Tech</w:t>
      </w:r>
      <w:proofErr w:type="spellEnd"/>
      <w:proofErr w:type="gramEnd"/>
      <w:r w:rsidRPr="000F633C">
        <w:rPr>
          <w:b/>
          <w:color w:val="234B5C"/>
          <w:sz w:val="24"/>
          <w:szCs w:val="28"/>
        </w:rPr>
        <w:t>), Computer Science Engineering</w:t>
      </w:r>
      <w:r w:rsidRPr="000F633C">
        <w:rPr>
          <w:sz w:val="24"/>
          <w:szCs w:val="28"/>
        </w:rPr>
        <w:br/>
        <w:t>Centurion University of Technology and Management, Bhubaneswar</w:t>
      </w:r>
    </w:p>
    <w:p w14:paraId="25447B62" w14:textId="029D7CD0" w:rsidR="00BF3B0D" w:rsidRPr="000F633C" w:rsidRDefault="00000000" w:rsidP="0065017F">
      <w:pPr>
        <w:keepLines/>
        <w:spacing w:line="276" w:lineRule="auto"/>
        <w:rPr>
          <w:sz w:val="22"/>
          <w:szCs w:val="24"/>
        </w:rPr>
      </w:pPr>
      <w:r w:rsidRPr="000F633C">
        <w:rPr>
          <w:color w:val="53656D"/>
          <w:sz w:val="22"/>
          <w:szCs w:val="24"/>
        </w:rPr>
        <w:t xml:space="preserve">2017 – </w:t>
      </w:r>
      <w:proofErr w:type="gramStart"/>
      <w:r w:rsidRPr="000F633C">
        <w:rPr>
          <w:color w:val="53656D"/>
          <w:sz w:val="22"/>
          <w:szCs w:val="24"/>
        </w:rPr>
        <w:t>2021  •</w:t>
      </w:r>
      <w:proofErr w:type="gramEnd"/>
      <w:r w:rsidRPr="000F633C">
        <w:rPr>
          <w:color w:val="53656D"/>
          <w:sz w:val="22"/>
          <w:szCs w:val="24"/>
        </w:rPr>
        <w:t xml:space="preserve">  CGPA: 8.56 / 10</w:t>
      </w:r>
    </w:p>
    <w:sectPr w:rsidR="00BF3B0D" w:rsidRPr="000F633C" w:rsidSect="00034616">
      <w:pgSz w:w="12240" w:h="15840"/>
      <w:pgMar w:top="1123" w:right="1181" w:bottom="1037"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32133637">
    <w:abstractNumId w:val="8"/>
  </w:num>
  <w:num w:numId="2" w16cid:durableId="1095705321">
    <w:abstractNumId w:val="6"/>
  </w:num>
  <w:num w:numId="3" w16cid:durableId="891962290">
    <w:abstractNumId w:val="5"/>
  </w:num>
  <w:num w:numId="4" w16cid:durableId="1815560191">
    <w:abstractNumId w:val="4"/>
  </w:num>
  <w:num w:numId="5" w16cid:durableId="1699429263">
    <w:abstractNumId w:val="7"/>
  </w:num>
  <w:num w:numId="6" w16cid:durableId="1270505858">
    <w:abstractNumId w:val="3"/>
  </w:num>
  <w:num w:numId="7" w16cid:durableId="684747052">
    <w:abstractNumId w:val="2"/>
  </w:num>
  <w:num w:numId="8" w16cid:durableId="1297180686">
    <w:abstractNumId w:val="1"/>
  </w:num>
  <w:num w:numId="9" w16cid:durableId="4307042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F633C"/>
    <w:rsid w:val="0015074B"/>
    <w:rsid w:val="00245C10"/>
    <w:rsid w:val="0029639D"/>
    <w:rsid w:val="002965FB"/>
    <w:rsid w:val="00326F90"/>
    <w:rsid w:val="0035563F"/>
    <w:rsid w:val="00464857"/>
    <w:rsid w:val="00541244"/>
    <w:rsid w:val="005D4F02"/>
    <w:rsid w:val="0065017F"/>
    <w:rsid w:val="00796650"/>
    <w:rsid w:val="007D1A39"/>
    <w:rsid w:val="00AA1D8D"/>
    <w:rsid w:val="00B47730"/>
    <w:rsid w:val="00B52444"/>
    <w:rsid w:val="00BA2F0A"/>
    <w:rsid w:val="00BE19B4"/>
    <w:rsid w:val="00BE4C0D"/>
    <w:rsid w:val="00BF3B0D"/>
    <w:rsid w:val="00C574FD"/>
    <w:rsid w:val="00CB0664"/>
    <w:rsid w:val="00D33F0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637040C"/>
  <w14:defaultImageDpi w14:val="300"/>
  <w15:docId w15:val="{A9320EF4-E4A5-4E72-BA9C-D68C6CC47D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line="257" w:lineRule="auto"/>
    </w:pPr>
    <w:rPr>
      <w:rFonts w:ascii="Aptos" w:hAnsi="Aptos"/>
      <w:color w:val="2A3135"/>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line="250" w:lineRule="auto"/>
      <w:contextualSpacing/>
    </w:pPr>
    <w:rPr>
      <w:sz w:val="19"/>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7D1A39"/>
    <w:rPr>
      <w:color w:val="0000FF" w:themeColor="hyperlink"/>
      <w:u w:val="single"/>
    </w:rPr>
  </w:style>
  <w:style w:type="character" w:styleId="UnresolvedMention">
    <w:name w:val="Unresolved Mention"/>
    <w:basedOn w:val="DefaultParagraphFont"/>
    <w:uiPriority w:val="99"/>
    <w:semiHidden/>
    <w:unhideWhenUsed/>
    <w:rsid w:val="007D1A39"/>
    <w:rPr>
      <w:color w:val="605E5C"/>
      <w:shd w:val="clear" w:color="auto" w:fill="E1DFDD"/>
    </w:rPr>
  </w:style>
  <w:style w:type="character" w:styleId="FollowedHyperlink">
    <w:name w:val="FollowedHyperlink"/>
    <w:basedOn w:val="DefaultParagraphFont"/>
    <w:uiPriority w:val="99"/>
    <w:semiHidden/>
    <w:unhideWhenUsed/>
    <w:rsid w:val="007D1A39"/>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EppiliBhargava/java-servlet-database-operations" TargetMode="External"/><Relationship Id="rId3" Type="http://schemas.openxmlformats.org/officeDocument/2006/relationships/styles" Target="styles.xml"/><Relationship Id="rId7" Type="http://schemas.openxmlformats.org/officeDocument/2006/relationships/hyperlink" Target="https://eppilibhargava.github.io/eppili-bhargava-portfolio/"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linkedin.com/in/eppilibhargava%20&#8226;%20" TargetMode="Externa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686</TotalTime>
  <Pages>1</Pages>
  <Words>638</Words>
  <Characters>3638</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Eppili Bhargava - Spacious Two Page Resume</vt:lpstr>
    </vt:vector>
  </TitlesOfParts>
  <Manager/>
  <Company/>
  <LinksUpToDate>false</LinksUpToDate>
  <CharactersWithSpaces>4268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Eppili Bhargava - Spacious Two Page Resume</dc:title>
  <dc:subject>Spacious two-page resume aligned with LinkedIn profile</dc:subject>
  <dc:creator>Eppili Bhargava</dc:creator>
  <cp:keywords/>
  <dc:description>generated by python-docx</dc:description>
  <cp:lastModifiedBy>Eppili Bhargava</cp:lastModifiedBy>
  <cp:revision>8</cp:revision>
  <dcterms:created xsi:type="dcterms:W3CDTF">2013-12-23T23:15:00Z</dcterms:created>
  <dcterms:modified xsi:type="dcterms:W3CDTF">2026-10-28T13:58:00Z</dcterms:modified>
  <cp:category/>
</cp:coreProperties>
</file>